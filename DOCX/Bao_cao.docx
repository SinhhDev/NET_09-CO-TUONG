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media/image1.png" ContentType="image/png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5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color w:themeColor="text1" w:val="000000"/>
          <w:sz w:val="28"/>
          <w:szCs w:val="28"/>
        </w:rPr>
        <w:t>TRƯỜNG ĐẠI HỌC GIAO THÔNG VẬN TẢI TP. HỒ CHÍ MINH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themeColor="text1" w:val="000000"/>
          <w:sz w:val="28"/>
          <w:szCs w:val="28"/>
        </w:rPr>
      </w:r>
    </w:p>
    <w:tbl>
      <w:tblPr>
        <w:tblW w:w="44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VBand="1" w:noHBand="0" w:lastColumn="0" w:firstColumn="1" w:lastRow="0" w:firstRow="1"/>
      </w:tblPr>
      <w:tblGrid>
        <w:gridCol w:w="4422"/>
      </w:tblGrid>
      <w:tr>
        <w:trPr/>
        <w:tc>
          <w:tcPr>
            <w:tcW w:w="4422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mc:AlternateContent>
                <mc:Choice Requires="wps">
                  <w:drawing>
                    <wp:inline distT="0" distB="0" distL="0" distR="0" wp14:anchorId="7AA05727">
                      <wp:extent cx="2667000" cy="504825"/>
                      <wp:effectExtent l="0" t="0" r="0" b="0"/>
                      <wp:docPr id="1" name="drawing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drawing" descr="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2666880" cy="504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themeColor="text1" w:val="000000"/>
          <w:sz w:val="48"/>
          <w:szCs w:val="48"/>
        </w:rPr>
      </w:pPr>
      <w:r>
        <w:rPr>
          <w:rFonts w:eastAsia="Times New Roman" w:cs="Times New Roman"/>
          <w:b/>
          <w:bCs/>
          <w:i w:val="false"/>
          <w:iCs w:val="false"/>
          <w:color w:themeColor="text1" w:val="000000"/>
          <w:sz w:val="48"/>
          <w:szCs w:val="48"/>
        </w:rPr>
        <w:t>MÔN HỌC:</w:t>
      </w:r>
    </w:p>
    <w:p>
      <w:pPr>
        <w:pStyle w:val="Normal"/>
        <w:spacing w:before="0" w:after="26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color w:themeColor="text1" w:val="000000"/>
          <w:sz w:val="48"/>
          <w:szCs w:val="48"/>
        </w:rPr>
        <w:t>LẬP TRÌNH MẠNG</w:t>
      </w:r>
    </w:p>
    <w:p>
      <w:pPr>
        <w:pStyle w:val="Normal"/>
        <w:spacing w:before="0" w:after="26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themeColor="text1" w:val="000000"/>
          <w:sz w:val="36"/>
          <w:szCs w:val="36"/>
        </w:rPr>
      </w:pPr>
      <w:r>
        <w:rPr>
          <w:rFonts w:eastAsia="Times New Roman" w:cs="Times New Roman"/>
          <w:b/>
          <w:bCs/>
          <w:i w:val="false"/>
          <w:iCs w:val="false"/>
          <w:color w:themeColor="text1" w:val="000000"/>
          <w:sz w:val="36"/>
          <w:szCs w:val="36"/>
        </w:rPr>
      </w:r>
    </w:p>
    <w:p>
      <w:pPr>
        <w:pStyle w:val="Normal"/>
        <w:spacing w:before="0" w:after="6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themeColor="text1" w:val="000000"/>
          <w:sz w:val="52"/>
          <w:szCs w:val="52"/>
        </w:rPr>
      </w:pPr>
      <w:r>
        <w:rPr>
          <w:rFonts w:eastAsia="Times New Roman" w:cs="Times New Roman"/>
          <w:b/>
          <w:bCs/>
          <w:i w:val="false"/>
          <w:iCs w:val="false"/>
          <w:color w:themeColor="text1" w:val="000000"/>
          <w:sz w:val="52"/>
          <w:szCs w:val="52"/>
        </w:rPr>
        <w:t>BÁO CÁO MÔN HỌC:</w:t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color w:themeColor="accent2" w:val="C0504D"/>
          <w:sz w:val="52"/>
          <w:szCs w:val="52"/>
        </w:rPr>
        <w:t>TRÒ CHƠI CỜ TƯỚNG TRỰC TUYẾN</w:t>
      </w:r>
    </w:p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themeColor="accent2" w:val="C0504D"/>
          <w:sz w:val="52"/>
          <w:szCs w:val="52"/>
        </w:rPr>
      </w:pPr>
      <w:r>
        <w:rPr>
          <w:rFonts w:eastAsia="Times New Roman" w:cs="Times New Roman"/>
          <w:b/>
          <w:bCs/>
          <w:i w:val="false"/>
          <w:iCs w:val="false"/>
          <w:color w:themeColor="accent2" w:val="C0504D"/>
          <w:sz w:val="52"/>
          <w:szCs w:val="52"/>
        </w:rPr>
      </w:r>
    </w:p>
    <w:p>
      <w:pPr>
        <w:pStyle w:val="Normal"/>
        <w:spacing w:before="0" w:after="80"/>
        <w:ind w:left="567"/>
        <w:rPr>
          <w:rFonts w:ascii="Times New Roman" w:hAnsi="Times New Roman" w:eastAsia="Times New Roman" w:cs="Times New Roman"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Giảng viên hướng dẫn: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1D2125"/>
          <w:sz w:val="36"/>
          <w:szCs w:val="36"/>
          <w:lang w:val="en-US"/>
        </w:rPr>
        <w:t>Mai Ngọc Châu</w:t>
      </w:r>
    </w:p>
    <w:tbl>
      <w:tblPr>
        <w:tblStyle w:val="TableGrid"/>
        <w:tblW w:w="9012" w:type="dxa"/>
        <w:jc w:val="center"/>
        <w:tblInd w:w="0" w:type="dxa"/>
        <w:tblLayout w:type="fixed"/>
        <w:tblCellMar>
          <w:top w:w="120" w:type="dxa"/>
          <w:left w:w="100" w:type="dxa"/>
          <w:bottom w:w="120" w:type="dxa"/>
          <w:right w:w="100" w:type="dxa"/>
        </w:tblCellMar>
        <w:tblLook w:val="04a0" w:noVBand="1" w:noHBand="0" w:lastColumn="0" w:firstColumn="1" w:lastRow="0" w:firstRow="1"/>
      </w:tblPr>
      <w:tblGrid>
        <w:gridCol w:w="1133"/>
        <w:gridCol w:w="4252"/>
        <w:gridCol w:w="3627"/>
      </w:tblGrid>
      <w:tr>
        <w:trPr>
          <w:tblHeader w:val="true"/>
        </w:trPr>
        <w:tc>
          <w:tcPr>
            <w:tcW w:w="1133" w:type="dxa"/>
            <w:tcBorders/>
            <w:shd w:color="auto" w:fill="EAF0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val="en-US" w:eastAsia="en-US" w:bidi="ar-SA"/>
              </w:rPr>
              <w:t>STT</w:t>
            </w:r>
          </w:p>
        </w:tc>
        <w:tc>
          <w:tcPr>
            <w:tcW w:w="4252" w:type="dxa"/>
            <w:tcBorders/>
            <w:shd w:color="auto" w:fill="EAF0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val="en-US" w:eastAsia="en-US" w:bidi="ar-SA"/>
              </w:rPr>
              <w:t>Họ và tên</w:t>
            </w:r>
          </w:p>
        </w:tc>
        <w:tc>
          <w:tcPr>
            <w:tcW w:w="3627" w:type="dxa"/>
            <w:tcBorders/>
            <w:shd w:color="auto" w:fill="EAF0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val="en-US" w:eastAsia="en-US" w:bidi="ar-SA"/>
              </w:rPr>
              <w:t>MSSV</w:t>
            </w:r>
          </w:p>
        </w:tc>
      </w:tr>
      <w:tr>
        <w:trPr>
          <w:trHeight w:val="765" w:hRule="atLeast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Ngô Quốc An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082206003598</w:t>
            </w:r>
          </w:p>
        </w:tc>
      </w:tr>
      <w:tr>
        <w:trPr>
          <w:trHeight w:val="720" w:hRule="atLeast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2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Trần Thế Hiển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091207016773</w:t>
            </w:r>
          </w:p>
        </w:tc>
      </w:tr>
      <w:tr>
        <w:trPr>
          <w:trHeight w:val="742" w:hRule="atLeast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3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Võ Duy Hưng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075206008335</w:t>
            </w:r>
          </w:p>
        </w:tc>
      </w:tr>
      <w:tr>
        <w:trPr>
          <w:trHeight w:val="776" w:hRule="atLeast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4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Đỗ Chí Kiên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052206007333</w:t>
            </w:r>
          </w:p>
        </w:tc>
      </w:tr>
      <w:tr>
        <w:trPr>
          <w:trHeight w:val="682" w:hRule="atLeast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5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Lê Trọng Nghĩa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079207027585</w:t>
            </w:r>
          </w:p>
        </w:tc>
      </w:tr>
      <w:tr>
        <w:trPr>
          <w:trHeight w:val="720" w:hRule="atLeast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6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Trần Nhật Sinh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32"/>
                <w:szCs w:val="32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32"/>
                <w:szCs w:val="32"/>
                <w:lang w:val="en-US" w:eastAsia="en-US" w:bidi="ar-SA"/>
              </w:rPr>
              <w:t>045206007877</w:t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020" w:right="1020" w:gutter="0" w:header="397" w:top="964" w:footer="397" w:bottom="850"/>
          <w:pgBorders w:display="allPages" w:offsetFrom="text">
            <w:top w:val="single" w:sz="12" w:space="0" w:color="000000"/>
            <w:left w:val="single" w:sz="12" w:space="32" w:color="000000"/>
            <w:bottom w:val="single" w:sz="12" w:space="0" w:color="000000"/>
            <w:right w:val="single" w:sz="12" w:space="32" w:color="000000"/>
          </w:pgBorders>
          <w:pgNumType w:fmt="decimal"/>
          <w:formProt w:val="false"/>
          <w:docGrid w:type="default" w:linePitch="360" w:charSpace="0"/>
        </w:sectPr>
      </w:pPr>
    </w:p>
    <w:p>
      <w:pPr>
        <w:pStyle w:val="Heading1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MỤC LỤC</w:t>
      </w:r>
    </w:p>
    <w:p>
      <w:pPr>
        <w:pStyle w:val="Normal"/>
        <w:spacing w:before="0" w:after="60"/>
        <w:ind w:left="3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LỜI MỞ ĐẦU</w:t>
      </w:r>
    </w:p>
    <w:p>
      <w:pPr>
        <w:pStyle w:val="Normal"/>
        <w:spacing w:before="0" w:after="60"/>
        <w:ind w:left="3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CHƯƠNG 1. TỔNG QUAN ĐỀ TÀI</w:t>
      </w:r>
    </w:p>
    <w:p>
      <w:pPr>
        <w:pStyle w:val="Normal"/>
        <w:spacing w:before="0" w:after="60"/>
        <w:ind w:left="3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CHƯƠNG 2. CƠ SỞ LÝ THUYẾT VÀ CÔNG NGHỆ</w:t>
      </w:r>
    </w:p>
    <w:p>
      <w:pPr>
        <w:pStyle w:val="Normal"/>
        <w:spacing w:before="0" w:after="60"/>
        <w:ind w:left="3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CHƯƠNG 3. PHÂN TÍCH VÀ THIẾT KẾ HỆ THỐNG</w:t>
      </w:r>
    </w:p>
    <w:p>
      <w:pPr>
        <w:pStyle w:val="Normal"/>
        <w:spacing w:before="0" w:after="60"/>
        <w:ind w:left="3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CHƯƠNG 4. XÂY DỰNG VÀ KIỂM THỬ ỨNG DỤNG</w:t>
      </w:r>
    </w:p>
    <w:p>
      <w:pPr>
        <w:pStyle w:val="Normal"/>
        <w:spacing w:before="0" w:after="60"/>
        <w:ind w:left="3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KẾT LUẬN</w:t>
      </w:r>
    </w:p>
    <w:p>
      <w:pPr>
        <w:pStyle w:val="Normal"/>
        <w:spacing w:before="0" w:after="60"/>
        <w:ind w:left="3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TÀI LIỆU THAM KHẢO</w:t>
      </w:r>
    </w:p>
    <w:p>
      <w:pPr>
        <w:pStyle w:val="Normal"/>
        <w:spacing w:before="0" w:after="60"/>
        <w:ind w:left="3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PHỤ LỤC: PHÂN CÔNG CÔNG VIỆC THÀNH VIÊN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  <w:r>
        <w:br w:type="page"/>
      </w:r>
    </w:p>
    <w:p>
      <w:pPr>
        <w:pStyle w:val="Heading1"/>
        <w:spacing w:before="0" w:after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LỜI MỞ ĐẦU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[Tóm tắt lý do chọn đề tài, mục tiêu và phạm vi thực hiện. Báo cáo cuối cùng không vượt quá 15 trang theo yêu cầu môn học.]</w:t>
      </w:r>
    </w:p>
    <w:p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CHƯƠNG 1. TỔNG QUAN ĐỀ TÀI</w:t>
      </w:r>
    </w:p>
    <w:p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1.1. Lý do chọn đề tài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[Nêu nhu cầu xây dựng trò chơi Cờ Tướng trực tuyến và ý nghĩa thực hành lập trình mạng.]</w:t>
      </w:r>
    </w:p>
    <w:p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1.2. Mục tiêu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Xây dựng ứng dụng cho phép người chơi kết nối qua mạng và chơi Cờ Tướng trên giao diện máy tính.</w:t>
      </w:r>
    </w:p>
    <w:p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1.3. Phạm vi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Dự án sử dụng C# WinForms, .NET và TCP Socket. Mô tả trong báo cáo cần khớp với các chức năng thực tế trong mã nguồn.</w:t>
      </w:r>
    </w:p>
    <w:p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1.4. Kết quả dự kiến/đạt được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[Ghi những chức năng đã hoàn thành; phân biệt rõ chức năng đã chạy được với chức năng đang phát triển.]</w:t>
      </w:r>
    </w:p>
    <w:p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CHƯƠNG 2. CƠ SỞ LÝ THUYẾT VÀ CÔNG NGHỆ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[Tóm tắt ngắn kiến thức về TCP Socket, C#/.NET, Windows Forms và các luật Cờ Tướng cần cho chương trình.]</w:t>
      </w:r>
    </w:p>
    <w:p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CHƯƠNG 3. PHÂN TÍCH VÀ THIẾT KẾ HỆ THỐNG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[Mô tả yêu cầu, kiến trúc kết nối, luồng dữ liệu, giao diện và cách xử lý nước đi.]</w:t>
      </w:r>
    </w:p>
    <w:p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CHƯƠNG 4. XÂY DỰNG VÀ KIỂM THỬ ỨNG DỤNG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[Chèn ảnh giao diện, mô tả các phần mã nguồn chính và kết quả kiểm thử. Nêu rõ lỗi/hạn chế còn tồn tại.]</w:t>
      </w:r>
    </w:p>
    <w:p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KẾT LUẬN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[Tổng kết kết quả, khó khăn, kiến thức/kỹ năng học được và hướng phát triển.]</w:t>
      </w:r>
    </w:p>
    <w:p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TÀI LIỆU THAM KHẢO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1. Mã nguồn dự án: https://github.com/SinhhDev/NET_09-CO-TUONG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2. [Bổ sung tài liệu thực tế đã sử dụng.]</w:t>
      </w:r>
    </w:p>
    <w:p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PHỤ LỤC: PHÂN CÔNG CÔNG VIỆC THÀNH VIÊN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Yêu cầu nộp bài nêu rõ hồ sơ phải có danh sách công việc cụ thể của từng thành viên. Điền phần việc thật của từng người trước khi nộp.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120" w:type="dxa"/>
          <w:left w:w="100" w:type="dxa"/>
          <w:bottom w:w="120" w:type="dxa"/>
          <w:right w:w="100" w:type="dxa"/>
        </w:tblCellMar>
        <w:tblLook w:val="04a0" w:noVBand="1" w:noHBand="0" w:lastColumn="0" w:firstColumn="1" w:lastRow="0" w:firstRow="1"/>
      </w:tblPr>
      <w:tblGrid>
        <w:gridCol w:w="2267"/>
        <w:gridCol w:w="3402"/>
        <w:gridCol w:w="3685"/>
      </w:tblGrid>
      <w:tr>
        <w:trPr/>
        <w:tc>
          <w:tcPr>
            <w:tcW w:w="2267" w:type="dxa"/>
            <w:tcBorders/>
            <w:shd w:color="auto" w:fill="EAF0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en-US" w:eastAsia="en-US" w:bidi="ar-SA"/>
              </w:rPr>
              <w:t>Thành viên</w:t>
            </w:r>
          </w:p>
        </w:tc>
        <w:tc>
          <w:tcPr>
            <w:tcW w:w="3402" w:type="dxa"/>
            <w:tcBorders/>
            <w:shd w:color="auto" w:fill="EAF0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en-US" w:eastAsia="en-US" w:bidi="ar-SA"/>
              </w:rPr>
              <w:t>Công việc cụ thể</w:t>
            </w:r>
          </w:p>
        </w:tc>
        <w:tc>
          <w:tcPr>
            <w:tcW w:w="3685" w:type="dxa"/>
            <w:tcBorders/>
            <w:shd w:color="auto" w:fill="EAF0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en-US" w:eastAsia="en-US" w:bidi="ar-SA"/>
              </w:rPr>
              <w:t>Kết quả/minh chứng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Ngô Quốc An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[Điền phần việc đã thực hiện]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[Commit/mã nguồn/ảnh minh chứng]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Trần Thế Hiển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[Điền phần việc đã thực hiện]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[Commit/mã nguồn/ảnh minh chứng]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Võ Duy Hưng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[Điền phần việc đã thực hiện]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[Commit/mã nguồn/ảnh minh chứng]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Đỗ Chí Kiên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[Điền phần việc đã thực hiện]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[Commit/mã nguồn/ảnh minh chứng]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Lê Trọng Nghĩa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[Điền phần việc đã thực hiện]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[Commit/mã nguồn/ảnh minh chứng]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Trần Nhật Sinh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[Điền phần việc đã thực hiện]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[Commit/mã nguồn/ảnh minh chứng]</w:t>
            </w:r>
          </w:p>
        </w:tc>
      </w:tr>
    </w:tbl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w="11906" w:h="16838"/>
      <w:pgMar w:left="1417" w:right="1134" w:gutter="0" w:header="567" w:top="1247" w:footer="567" w:bottom="1134"/>
      <w:pgNumType w:start="1"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85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VBand="1" w:noHBand="1" w:lastColumn="0" w:firstColumn="1" w:lastRow="0" w:firstRow="1"/>
    </w:tblPr>
    <w:tblGrid>
      <w:gridCol w:w="1240"/>
      <w:gridCol w:w="7462"/>
      <w:gridCol w:w="1152"/>
    </w:tblGrid>
    <w:tr>
      <w:trPr>
        <w:trHeight w:val="300" w:hRule="atLeast"/>
      </w:trPr>
      <w:tc>
        <w:tcPr>
          <w:tcW w:w="1240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7462" w:type="dxa"/>
          <w:tcBorders/>
        </w:tcPr>
        <w:p>
          <w:pPr>
            <w:pStyle w:val="Normal"/>
            <w:spacing w:before="160" w:after="0"/>
            <w:jc w:val="center"/>
            <w:rPr/>
          </w:pPr>
          <w:r>
            <w:rPr>
              <w:rFonts w:eastAsia="Times New Roman" w:cs="Times New Roman"/>
              <w:b/>
              <w:bCs/>
              <w:i/>
              <w:iCs/>
              <w:color w:themeColor="text1" w:val="000000"/>
              <w:sz w:val="24"/>
              <w:szCs w:val="24"/>
            </w:rPr>
            <w:t>Thành phố Hồ Chí Minh, tháng 10 năm 2026</w:t>
          </w:r>
        </w:p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1152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85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VBand="1" w:noHBand="1" w:lastColumn="0" w:firstColumn="1" w:lastRow="0" w:firstRow="1"/>
    </w:tblPr>
    <w:tblGrid>
      <w:gridCol w:w="1240"/>
      <w:gridCol w:w="7462"/>
      <w:gridCol w:w="1152"/>
    </w:tblGrid>
    <w:tr>
      <w:trPr>
        <w:trHeight w:val="300" w:hRule="atLeast"/>
      </w:trPr>
      <w:tc>
        <w:tcPr>
          <w:tcW w:w="1240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7462" w:type="dxa"/>
          <w:tcBorders/>
        </w:tcPr>
        <w:p>
          <w:pPr>
            <w:pStyle w:val="Normal"/>
            <w:spacing w:before="160" w:after="0"/>
            <w:jc w:val="center"/>
            <w:rPr/>
          </w:pPr>
          <w:r>
            <w:rPr>
              <w:rFonts w:eastAsia="Times New Roman" w:cs="Times New Roman"/>
              <w:b/>
              <w:bCs/>
              <w:i/>
              <w:iCs/>
              <w:color w:themeColor="text1" w:val="000000"/>
              <w:sz w:val="24"/>
              <w:szCs w:val="24"/>
            </w:rPr>
            <w:t>Thành phố Hồ Chí Minh, tháng 10 năm 2026</w:t>
          </w:r>
        </w:p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1152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bidi w:val="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Times New Roman"/>
        <w:sz w:val="20"/>
      </w:rPr>
      <w:fldChar w:fldCharType="begin"/>
    </w:r>
    <w:r>
      <w:rPr>
        <w:sz w:val="20"/>
        <w:rFonts w:cs="Times New Roman"/>
      </w:rPr>
      <w:instrText xml:space="preserve"> PAGE </w:instrText>
    </w:r>
    <w:r>
      <w:rPr>
        <w:sz w:val="20"/>
        <w:rFonts w:cs="Times New Roman"/>
      </w:rPr>
      <w:fldChar w:fldCharType="separate"/>
    </w:r>
    <w:r>
      <w:rPr>
        <w:sz w:val="20"/>
        <w:rFonts w:cs="Times New Roman"/>
      </w:rPr>
      <w:t>3</w:t>
    </w:r>
    <w:r>
      <w:rPr>
        <w:sz w:val="20"/>
        <w:rFonts w:cs="Times New Roman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85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VBand="1" w:noHBand="1" w:lastColumn="0" w:firstColumn="1" w:lastRow="0" w:firstRow="1"/>
    </w:tblPr>
    <w:tblGrid>
      <w:gridCol w:w="3285"/>
      <w:gridCol w:w="3285"/>
      <w:gridCol w:w="3285"/>
    </w:tblGrid>
    <w:tr>
      <w:trPr>
        <w:trHeight w:val="300" w:hRule="atLeast"/>
      </w:trPr>
      <w:tc>
        <w:tcPr>
          <w:tcW w:w="3285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328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285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85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VBand="1" w:noHBand="1" w:lastColumn="0" w:firstColumn="1" w:lastRow="0" w:firstRow="1"/>
    </w:tblPr>
    <w:tblGrid>
      <w:gridCol w:w="3285"/>
      <w:gridCol w:w="3285"/>
      <w:gridCol w:w="3285"/>
    </w:tblGrid>
    <w:tr>
      <w:trPr>
        <w:trHeight w:val="300" w:hRule="atLeast"/>
      </w:trPr>
      <w:tc>
        <w:tcPr>
          <w:tcW w:w="3285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328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285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VBand="1" w:noHBand="1" w:lastColumn="0" w:firstColumn="1" w:lastRow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4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8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 w:cs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b/>
      <w:bCs/>
      <w:color w:val="000000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cs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5</Pages>
  <Words>523</Words>
  <Characters>2055</Characters>
  <CharactersWithSpaces>2495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vi-VN</dc:language>
  <cp:lastModifiedBy>Trần Thế Hiển</cp:lastModifiedBy>
  <dcterms:modified xsi:type="dcterms:W3CDTF">2026-10-13T11:17:58Z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